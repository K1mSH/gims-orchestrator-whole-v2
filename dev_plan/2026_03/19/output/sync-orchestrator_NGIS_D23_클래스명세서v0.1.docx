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sync-orchestrator 클래스명세서</w:t>
      </w:r>
    </w:p>
    <w:p>
      <w:pPr>
        <w:pStyle w:val="Heading1"/>
      </w:pPr>
      <w:r>
        <w:t>1    Agent</w:t>
      </w:r>
    </w:p>
    <w:p>
      <w:pPr>
        <w:pStyle w:val="Heading2"/>
      </w:pPr>
      <w:r>
        <w:t>1.1    Controller</w:t>
      </w:r>
    </w:p>
    <w:p>
      <w:pPr>
        <w:pStyle w:val="Heading3"/>
      </w:pPr>
      <w:r>
        <w:t>1.1.1    AgentController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kr.go.gims.orchestrator.domain.agent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CRUD, 헬스체크, Retention 설정, select-tables 조회, 테스트 데이터 생성/정리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AgentService agentService;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전체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ResponseEntity&lt;List&lt;AgentDto.Response&gt;&gt; getAgents();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단건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ResponseEntity&lt;AgentDto.Response&gt; getAgent(@PathVariable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프로세스 agentCode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@GetMapping("/discover")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discoverAgents(@RequestParam String endpointUrl);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생성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ResponseEntity&lt;AgentDto.Response&gt; createAgent(@Valid @RequestBody AgentDto.CreateRequest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수정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@PutMapping("/{id}")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ResponseEntity&lt;AgentDto.Response&gt; updateAgent(@PathVariable Long id, @RequestBody AgentDto.UpdateRequest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@DeleteMapping("/{id}")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ResponseEntity&lt;Void&gt; deleteAgent(@PathVariable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헬스체크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@PostMapping("/{id}/health-check")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ResponseEntity&lt;AgentDto.HealthCheckResponse&gt; healthCheck(@PathVariable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Retention 설정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@GetMapping("/{id}/retention")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ResponseEntity&lt;?&gt; getRetentionConfig(@PathVariable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Retention 설정 저장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@PutMapping("/{id}/retention")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ResponseEntity&lt;?&gt; updateRetentionConfig(@PathVariable Long id, @RequestBody String body);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select-tables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@GetMapping("/{id}/select-tables")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ResponseEntity&lt;?&gt; getSelectTables(@PathVariable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테스트 데이터 생성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@PostMapping("/{id}/generate-test-data")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ResponseEntity&lt;?&gt; generateTestData(@PathVariable Long id, @RequestParam(defaultValue="1000") int count);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테스트 데이터 정리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@DeleteMapping("/{id}/clear-test-data")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ResponseEntity&lt;?&gt; clearTestData(@PathVariable Long id);</w:t>
            </w:r>
          </w:p>
        </w:tc>
      </w:tr>
    </w:tbl>
    <w:p/>
    <w:p>
      <w:pPr>
        <w:pStyle w:val="Heading2"/>
      </w:pPr>
      <w:r>
        <w:t>1.2    Service</w:t>
      </w:r>
    </w:p>
    <w:p>
      <w:pPr>
        <w:pStyle w:val="Heading3"/>
      </w:pPr>
      <w:r>
        <w:t>1.2.1    AgentService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kr.go.gims.orchestrator.domain.agent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서비스를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CRUD, 헬스체크, Retention 설정 관리, 테스트 데이터 생성/정리, select-tables 조회 비즈니스 로직을 처리한다.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AgentRepository agentRepository;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DatasourceRepository datasourceRepository;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DatasourceTableRepository tableRepository;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PasswordEncryptor passwordEncryptor;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RestTemplate restTemplate;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EntityManager entityManager;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ObjectMapper objectMapper;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전체 Agent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List&lt;AgentDto.Response&gt; findAll();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온라인 Agent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List&lt;AgentDto.Response&gt; findOnlineAgents();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ID로 Agent 단건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AgentDto.Response findById(Long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agentCode로 Agent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AgentDto.Response findByAgentCode(String agentCode);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생성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AgentDto.Response create(AgentDto.CreateRequest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프로세스 agentCode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Object&gt; discoverAgents(String endpointUrl);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수정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AgentDto.Response update(Long id, AgentDto.UpdateRequest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delete(Long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헬스체크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AgentDto.HealthCheckResponse healthCheck(Long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상태 업데이트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updateStatus(Long id, AgentStatus status);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Retention 설정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Object&gt; getRetentionConfig(Long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Retention 설정 저장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Object&gt; updateRetentionConfig(Long id, String configJson);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테스트 데이터 생성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Object&gt; generateTestData(Long id, int count);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테스트 데이터 정리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Object&gt; clearTestData(Long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select-tables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List&lt;DatasourceDto.TableResponse&gt; getSelectTables(Long agentId);</w:t>
            </w:r>
          </w:p>
        </w:tc>
      </w:tr>
    </w:tbl>
    <w:p/>
    <w:p>
      <w:pPr>
        <w:pStyle w:val="Heading2"/>
      </w:pPr>
      <w:r>
        <w:t>1.3    Request</w:t>
      </w:r>
    </w:p>
    <w:p>
      <w:pPr>
        <w:pStyle w:val="Heading3"/>
      </w:pPr>
      <w:r>
        <w:t>1.3.1    AgentRequest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kr.go.gims.orchestrator.domain.agent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AgentRequest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&lt;&lt;Request&gt;&gt;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Request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생성/수정 요청에 필요한 코드, 이름, URL, 존, 유형, 데이터소스, 테이블 ID 등의 파라미터를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agentCode;           // 에이전트 고유 코드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agentName;           // 에이전트 표시명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endpointUrl;         // REST 엔드포인트 URL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                // 네트워크 존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AgentType agentType;        // 에이전트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datasourceTag;       // 데이터소스 태그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isActive;          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sourceDatasourceId;  // 소스 데이터소스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targetDatasourceId;  // 타겟 데이터소스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AgentStatus status;         // 상태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List&lt;Long&gt; sourceTableIds;  // 소스 테이블 ID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List&lt;Long&gt; targetTableIds;  // 타겟 테이블 ID 목록</w:t>
            </w:r>
          </w:p>
        </w:tc>
      </w:tr>
    </w:tbl>
    <w:p/>
    <w:p>
      <w:pPr>
        <w:pStyle w:val="Heading2"/>
      </w:pPr>
      <w:r>
        <w:t>1.4    Response</w:t>
      </w:r>
    </w:p>
    <w:p>
      <w:pPr>
        <w:pStyle w:val="Heading3"/>
      </w:pPr>
      <w:r>
        <w:t>1.4.1    AgentResponse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kr.go.gims.orchestrator.domain.agent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AgentResponse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&lt;&lt;Response&gt;&gt;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Response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조회 응답에 포함되는 ID, 코드, 이름, 상태, 실행이력, 헬스체크 결과 등을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                       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agentCode;                // 에이전트 고유 코드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agentName;                // 에이전트 표시명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endpointUrl;              // REST 엔드포인트 URL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                     // 네트워크 존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isActive;               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AgentType agentType;             // 에이전트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datasourceTag;            // 데이터소스 태그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sourceDatasourceId;       // 소스 데이터소스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targetDatasourceId;       // 타겟 데이터소스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AgentStatus status;              // 상태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lastExecutedAt;    // 마지막 실행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lastExecutionStatus;      // 마지막 실행 결과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        // 생성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List&lt;Long&gt; sourceTableIds;       // 소스 테이블 ID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List&lt;Long&gt; targetTableIds;       // 타겟 테이블 ID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retentionConfig;          // Retention 설정 JSON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message;                  // 헬스체크 결과 메시지</w:t>
            </w:r>
          </w:p>
        </w:tc>
      </w:tr>
    </w:tbl>
    <w:p/>
    <w:p>
      <w:pPr>
        <w:pStyle w:val="Heading2"/>
      </w:pPr>
      <w:r>
        <w:t>1.5    Entity</w:t>
      </w:r>
    </w:p>
    <w:p>
      <w:pPr>
        <w:pStyle w:val="Heading3"/>
      </w:pPr>
      <w:r>
        <w:t>1.5.1    Agent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kr.go.gims.orchestrator.domain.agent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agent. 동기화 에이전트 정보를 관리하는 JPA 엔티티로, 코드/이름/URL/존/유형/상태/실행이력/Retention 설정을 포함한다. Schedule, AgentChainMember, AgentTable과 1:N 연관관계를 가진다.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 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                             // 에이전트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"agent_code", unique = true,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agentCode;                     // 에이전트 고유 코드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"agent_name",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agentName;                     // 에이전트 표시명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"endpoint_url",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endpointUrl;                   // REST 엔드포인트 URL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"zone",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                          // 네트워크 존 (DMZ/INTERNAL)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"is_active")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isActive;                    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"agent_type",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AgentType agentType;                  // 에이전트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"datasource_tag")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datasourceTag;                 // 데이터소스 태그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"source_datasource_id")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sourceDatasourceId;            // 소스 데이터소스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"target_datasource_id")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targetDatasourceId;            // 타겟 데이터소스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"description",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 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"status")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AgentStatus status;                   // 상태 (ONLINE/OFFLINE/ERROR)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"last_executed_at")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lastExecutedAt;         // 마지막 실행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"last_execution_status")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lastExecutionStatus;           // 마지막 실행 결과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@CreationTimestamp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"created_at", updatable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             // 생성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@OneToMany(mappedBy = "agent", cascade = CascadeType.ALL, orphanRemoval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List&lt;Schedule&gt; schedules;             // 스케줄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@OneToMany(mappedBy = "agent", cascade = CascadeType.ALL, orphanRemoval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List&lt;AgentChainMember&gt; chainMembers;  // 체인 멤버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@OneToMany(mappedBy = "agent", cascade = CascadeType.ALL, orphanRemoval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List&lt;AgentTable&gt; agentTables;         // Agent 테이블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"retention_config",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retentionConfig;               // Retention 설정 JSON</w:t>
            </w:r>
          </w:p>
        </w:tc>
      </w:tr>
    </w:tbl>
    <w:p/>
    <w:p>
      <w:pPr>
        <w:pStyle w:val="Heading3"/>
      </w:pPr>
      <w:r>
        <w:t>1.5.2    AgentTable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kr.go.gims.orchestrator.domain.agent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AgentTable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AgentTable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agent_table. 에이전트-테이블 매핑 정보를 관리하며, Agent와 DatasourceTable 간의 SOURCE/TARGET 관계를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 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                        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@ManyToOne(fetch = FetchType.LAZY)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@JoinColumn(name = "agent_id",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 agent;                      // 에이전트 (FK)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"datasource_table_id",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datasourceTableId;           // 데이터소스 테이블 FK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"table_type",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TableType tableType;              // 테이블 유형 (SOURCE/TARGET)</w:t>
            </w:r>
          </w:p>
        </w:tc>
      </w:tr>
    </w:tbl>
    <w:p/>
    <w:p>
      <w:pPr>
        <w:pStyle w:val="Heading2"/>
      </w:pPr>
      <w:r>
        <w:t>1.6    Repository</w:t>
      </w:r>
    </w:p>
    <w:p>
      <w:pPr>
        <w:pStyle w:val="Heading3"/>
      </w:pPr>
      <w:r>
        <w:t>1.6.1    AgentRepository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kr.go.gims.orchestrator.domain.agent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엔티티에 대한 JPA Repository로, 코드 조회, 존/상태별 필터링, 활성 Agent 조회, 상태별 카운트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JpaRepository&lt;Agent, Long&gt;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에이전트 코드로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Optional&lt;Agent&gt; findByAgentCode(String agentCode);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에이전트 코드 접두사로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findByAgentCodeStartingWith(String prefix);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존별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findByZone(String zone);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상태별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findByStatus(AgentStatus status);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특정 상태 제외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findByStatusNot(AgentStatus status);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존 + 특정 상태 제외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findByZoneAndStatusNot(String zone, AgentStatus status);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활성화된 Agent만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findByIsActiveTrue();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상태별 Agent 수 카운트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long countByStatus(AgentStatus status);</w:t>
            </w:r>
          </w:p>
        </w:tc>
      </w:tr>
    </w:tbl>
    <w:p/>
    <w:p>
      <w:pPr>
        <w:pStyle w:val="Heading1"/>
      </w:pPr>
      <w:r>
        <w:t>2    Callback</w:t>
      </w:r>
    </w:p>
    <w:p>
      <w:pPr>
        <w:pStyle w:val="Heading2"/>
      </w:pPr>
      <w:r>
        <w:t>2.1    Controller</w:t>
      </w:r>
    </w:p>
    <w:p>
      <w:pPr>
        <w:pStyle w:val="Heading3"/>
      </w:pPr>
      <w:r>
        <w:t>2.1.1    CallbackController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kr.go.gims.orchestrator.domain.callback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CallbackController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Callback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실행 시작/완료 콜백 처리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CallbackService callbackService;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시작 콜백 처리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@PostMapping("/started")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ResponseEntity&lt;?&gt; handleStarted(@RequestBody CallbackDto.StartedRequest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완료 콜백 처리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@PostMapping("/finished")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ResponseEntity&lt;?&gt; handleFinished(@RequestBody CallbackDto.FinishedRequest request);</w:t>
            </w:r>
          </w:p>
        </w:tc>
      </w:tr>
    </w:tbl>
    <w:p/>
    <w:p>
      <w:pPr>
        <w:pStyle w:val="Heading2"/>
      </w:pPr>
      <w:r>
        <w:t>2.2    Service</w:t>
      </w:r>
    </w:p>
    <w:p>
      <w:pPr>
        <w:pStyle w:val="Heading3"/>
      </w:pPr>
      <w:r>
        <w:t>2.2.1    CallbackService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kr.go.gims.orchestrator.domain.callback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CallbackService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Callback 서비스를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실행 시작/완료 콜백 처리, ExecutionHistory/StepHistory 생성/업데이트 비즈니스 로직을 처리한다.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AgentRepository agentRepository;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ExecutionHistoryRepository executionHistoryRepository;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ExecutionStepHistoryRepository executionStepHistoryRepository;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시작 콜백 처리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handleStarted(CallbackDto.StartedRequest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완료 콜백 처리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handleFinished(CallbackDto.FinishedRequest request);</w:t>
            </w:r>
          </w:p>
        </w:tc>
      </w:tr>
    </w:tbl>
    <w:p/>
    <w:p>
      <w:pPr>
        <w:pStyle w:val="Heading2"/>
      </w:pPr>
      <w:r>
        <w:t>2.3    Request</w:t>
      </w:r>
    </w:p>
    <w:p>
      <w:pPr>
        <w:pStyle w:val="Heading3"/>
      </w:pPr>
      <w:r>
        <w:t>2.3.1    CallbackRequest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kr.go.gims.orchestrator.domain.callback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CallbackRequest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&lt;&lt;Request&gt;&gt;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Callback Request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실행 시작/완료 콜백 요청에 필요한 실행ID, Agent ID, 상태, 통계, Step 결과 등의 파라미터를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          // 실행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agentId;              // Agent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startedAt;     // 실행 시작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triggeredBy;          // 실행 주체 (MANUAL/SCHEDULE/CHAIN)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status;               // 실행 상태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totalReadCount;      // 읽기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totalWriteCount;     // 쓰기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totalSkipCount;      // 스킵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durationMs;             // 소요 시간 (ms)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errorMessage;         // 오류 메시지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finishedAt;    // 실행 종료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List&lt;StepResultItem&gt; stepResults;  // Step 결과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stepId;               // 스텝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readCount;           // 스텝 읽기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writeCount;          // 스텝 쓰기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skipCount;           // 스텝 스킵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stepOrder;           // 스텝 순서</w:t>
            </w:r>
          </w:p>
        </w:tc>
      </w:tr>
    </w:tbl>
    <w:p/>
    <w:p>
      <w:pPr>
        <w:pStyle w:val="Heading2"/>
      </w:pPr>
      <w:r>
        <w:t>2.4    Response</w:t>
      </w:r>
    </w:p>
    <w:p>
      <w:pPr>
        <w:pStyle w:val="Heading3"/>
      </w:pPr>
      <w:r>
        <w:t>2.4.1    CallbackResponse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kr.go.gims.orchestrator.domain.callback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CallbackResponse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&lt;&lt;Response&gt;&gt;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Callback Response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콜백 처리 결과 응답은 공통 응답(HTTP 200) 처리되므로 별도 비즈니스 필드는 없다.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(없음)</w:t>
            </w:r>
          </w:p>
        </w:tc>
      </w:tr>
    </w:tbl>
    <w:p/>
    <w:p>
      <w:pPr>
        <w:pStyle w:val="Heading1"/>
      </w:pPr>
      <w:r>
        <w:t>3    Chain</w:t>
      </w:r>
    </w:p>
    <w:p>
      <w:pPr>
        <w:pStyle w:val="Heading2"/>
      </w:pPr>
      <w:r>
        <w:t>3.1    Controller</w:t>
      </w:r>
    </w:p>
    <w:p>
      <w:pPr>
        <w:pStyle w:val="Heading3"/>
      </w:pPr>
      <w:r>
        <w:t>3.1.1    AgentChainController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kr.go.gims.orchestrator.domain.chain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AgentChainController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AgentChain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체인 CRUD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AgentChainService chainService;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체인 전체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ResponseEntity&lt;List&lt;AgentChainDto.Response&gt;&gt; getChains();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체인 단건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@GetMapping("/{chainId}")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ResponseEntity&lt;AgentChainDto.Response&gt; getChain(@PathVariable String chainId);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체인 생성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ResponseEntity&lt;AgentChainDto.Response&gt; createChain(@Valid @RequestBody AgentChainDto.CreateRequest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체인 수정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@PutMapping("/{chainId}")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ResponseEntity&lt;AgentChainDto.Response&gt; updateChain(@PathVariable String chainId, @RequestBody AgentChainDto.UpdateRequest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체인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@DeleteMapping("/{chainId}")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ResponseEntity&lt;Void&gt; deleteChain(@PathVariable String chainId);</w:t>
            </w:r>
          </w:p>
        </w:tc>
      </w:tr>
    </w:tbl>
    <w:p/>
    <w:p>
      <w:pPr>
        <w:pStyle w:val="Heading2"/>
      </w:pPr>
      <w:r>
        <w:t>3.2    Service</w:t>
      </w:r>
    </w:p>
    <w:p>
      <w:pPr>
        <w:pStyle w:val="Heading3"/>
      </w:pPr>
      <w:r>
        <w:t>3.2.1    AgentChainService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kr.go.gims.orchestrator.domain.chain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AgentChainService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AgentChain 서비스를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체인 CRUD, 멤버 관리 비즈니스 로직을 처리한다.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AgentChainRepository chainRepository;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AgentRepository agentRepository;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체인 전체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List&lt;AgentChainDto.Response&gt; findAll();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체인 단건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AgentChainDto.Response findById(String chainId);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체인 생성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AgentChainDto.Response create(AgentChainDto.CreateRequest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체인 수정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AgentChainDto.Response update(String chainId, AgentChainDto.UpdateRequest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체인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delete(String chainId);</w:t>
            </w:r>
          </w:p>
        </w:tc>
      </w:tr>
    </w:tbl>
    <w:p/>
    <w:p>
      <w:pPr>
        <w:pStyle w:val="Heading2"/>
      </w:pPr>
      <w:r>
        <w:t>3.3    Request</w:t>
      </w:r>
    </w:p>
    <w:p>
      <w:pPr>
        <w:pStyle w:val="Heading3"/>
      </w:pPr>
      <w:r>
        <w:t>3.3.1    AgentChainRequest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kr.go.gims.orchestrator.domain.chain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AgentChainRequest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&lt;&lt;Request&gt;&gt;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AgentChain Request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체인 생성/수정 요청에 필요한 체인ID, 이름, 설명, 트리거유형, 멤버 목록 등의 파라미터를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chainId;              // 체인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chainName;            // 체인명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TriggerType triggerType;     // 트리거 유형 (INDIVIDUAL/SEQUENTIAL)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List&lt;MemberRequest&gt; members; // 멤버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agentId;                // Agent ID (멤버)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seqOrder;            // 실행 순서 (멤버)</w:t>
            </w:r>
          </w:p>
        </w:tc>
      </w:tr>
    </w:tbl>
    <w:p/>
    <w:p>
      <w:pPr>
        <w:pStyle w:val="Heading2"/>
      </w:pPr>
      <w:r>
        <w:t>3.4    Response</w:t>
      </w:r>
    </w:p>
    <w:p>
      <w:pPr>
        <w:pStyle w:val="Heading3"/>
      </w:pPr>
      <w:r>
        <w:t>3.4.1    AgentChainResponse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kr.go.gims.orchestrator.domain.chain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AgentChainResponse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&lt;&lt;Response&gt;&gt;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AgentChain Response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체인 조회 응답에 포함되는 체인ID, 이름, 트리거유형, 멤버 목록 등을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chainId;                    // 체인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chainName;                  // 체인명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TriggerType triggerType;           // 트리거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List&lt;MemberResponse&gt; members;      // 멤버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          // 생성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                          // 멤버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agentId;                      // Agent ID (멤버)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agentCode;                  // Agent 코드 (멤버)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agentName;                  // Agent 명 (멤버)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                       // 존 (멤버)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seqOrder;                  // 실행 순서 (멤버)</w:t>
            </w:r>
          </w:p>
        </w:tc>
      </w:tr>
    </w:tbl>
    <w:p/>
    <w:p>
      <w:pPr>
        <w:pStyle w:val="Heading2"/>
      </w:pPr>
      <w:r>
        <w:t>3.5    Entity</w:t>
      </w:r>
    </w:p>
    <w:p>
      <w:pPr>
        <w:pStyle w:val="Heading3"/>
      </w:pPr>
      <w:r>
        <w:t>3.5.1    AgentChain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kr.go.gims.orchestrator.domain.chain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AgentChain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AgentChain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agent_chain. 에이전트 체인 정보를 관리하며, 체인ID, 이름, 트리거유형, 멤버 목록을 포함한다.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"chain_id")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chainId;                   // 체인 ID (PK)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"chain_name",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chainName;                 // 체인명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"description",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"trigger_type",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TriggerType triggerType;          // 트리거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@OneToMany(mappedBy = "chain", cascade = CascadeType.ALL, orphanRemoval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@OrderBy("seqOrder ASC")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List&lt;AgentChainMember&gt; members;   // 체인 멤버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@CreationTimestamp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"created_at", updatable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         // 생성 시각</w:t>
            </w:r>
          </w:p>
        </w:tc>
      </w:tr>
    </w:tbl>
    <w:p/>
    <w:p>
      <w:pPr>
        <w:pStyle w:val="Heading3"/>
      </w:pPr>
      <w:r>
        <w:t>3.5.2    AgentChainMember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kr.go.gims.orchestrator.domain.chain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AgentChainMember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AgentChainMember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agent_chain_member. 체인 구성원 정보를 관리하며, 체인-Agent 간 매핑 및 실행 순서를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 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                        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@ManyToOne(fetch = FetchType.LAZY)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@JoinColumn(name = "chain_id",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AgentChain chain;                 // 체인 (FK)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@ManyToOne(fetch = FetchType.LAZY)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@JoinColumn(name = "agent_id",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 agent;                      // 에이전트 (FK)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"seq_order",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seqOrder;                 // 실행 순서</w:t>
            </w:r>
          </w:p>
        </w:tc>
      </w:tr>
    </w:tbl>
    <w:p/>
    <w:p>
      <w:pPr>
        <w:pStyle w:val="Heading2"/>
      </w:pPr>
      <w:r>
        <w:t>3.6    Repository</w:t>
      </w:r>
    </w:p>
    <w:p>
      <w:pPr>
        <w:pStyle w:val="Heading3"/>
      </w:pPr>
      <w:r>
        <w:t>3.6.1    AgentChainRepository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kr.go.gims.orchestrator.domain.chain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AgentChainRepository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AgentChainRepository를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AgentChain 엔티티에 대한 JPA Repository로, 멤버 포함 전체/단건 조회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JpaRepository&lt;AgentChain, String&gt;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멤버 포함 전체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@Query("SELECT DISTINCT c FROM AgentChain c LEFT JOIN FETCH c.members m LEFT JOIN FETCH m.agent")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List&lt;AgentChain&gt; findAllWithMembers();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멤버 포함 단건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@Query("SELECT c FROM AgentChain c LEFT JOIN FETCH c.members m LEFT JOIN FETCH m.agent WHERE c.chainId = :chainId")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Optional&lt;AgentChain&gt; findByIdWithMembers(@Param("chainId") String chainId);</w:t>
            </w:r>
          </w:p>
        </w:tc>
      </w:tr>
    </w:tbl>
    <w:p/>
    <w:p>
      <w:pPr>
        <w:pStyle w:val="Heading1"/>
      </w:pPr>
      <w:r>
        <w:t>4    Datasource</w:t>
      </w:r>
    </w:p>
    <w:p>
      <w:pPr>
        <w:pStyle w:val="Heading2"/>
      </w:pPr>
      <w:r>
        <w:t>4.1    Controller</w:t>
      </w:r>
    </w:p>
    <w:p>
      <w:pPr>
        <w:pStyle w:val="Heading3"/>
      </w:pPr>
      <w:r>
        <w:t>4.1.1    DatasourceController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kr.go.gims.orchestrator.domain.datasource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DatasourceController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 CRUD, 연결 테스트, 테이블/컬럼 검색, 테이블 등록/삭제, alias 맵 등의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DatasourceService datasourceService;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전체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ResponseEntity&lt;List&lt;DatasourceDto.Response&gt;&gt; getDatasources();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활성화된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@GetMapping("/active")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ResponseEntity&lt;List&lt;DatasourceDto.Response&gt;&gt; getActiveDatasources();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간단 목록 조회 (Agent 등록용)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@GetMapping("/simple")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ResponseEntity&lt;List&lt;DatasourceDto.SimpleResponse&gt;&gt; getDatasourcesSimple();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sourceRef 해석용 lookup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@GetMapping("/sourceref-lookup")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ResponseEntity&lt;DatasourceDto.SourceRefLookup&gt; getSourceRefLookup();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테이블 alias 전역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@GetMapping("/table-alias-map")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String&gt;&gt; getTableAliasMap();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단건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@GetMapping("/{datasourceId}")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ResponseEntity&lt;DatasourceDto.Response&gt; getDatasource(@PathVariable 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연결 정보 조회 (Agent 내부용)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@GetMapping("/{datasourceId}/connection-info")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ResponseEntity&lt;DatasourceDto.ConnectionInfo&gt; getConnectionInfo(@PathVariable 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생성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ResponseEntity&lt;DatasourceDto.Response&gt; createDatasource(@Valid @RequestBody DatasourceDto.CreateRequest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수정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@PutMapping("/{datasourceId}")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ResponseEntity&lt;DatasourceDto.Response&gt; updateDatasource(@PathVariable String datasourceId, @RequestBody DatasourceDto.UpdateRequest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@DeleteMapping("/{datasourceId}")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ResponseEntity&lt;Void&gt; deleteDatasource(@PathVariable 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저장된 datasource 연결 테스트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@PostMapping("/{datasourceId}/test-connection")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ResponseEntity&lt;DatasourceDto.ConnectionTestResponse&gt; testConnection(@PathVariable 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저장 전 연결 테스트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@PostMapping("/test-connection")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ResponseEntity&lt;DatasourceDto.ConnectionTestResponse&gt; testConnectionBeforeSave(@Valid @RequestBody DatasourceDto.ConnectionTestRequest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테이블 검색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@GetMapping("/{datasourceId}/search-tables")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ResponseEntity&lt;List&lt;DatasourceDto.TableSearchResult&gt;&gt; searchTables(@PathVariable String datasourceId, @RequestParam(required=false) String query);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컬럼 검색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@GetMapping("/{datasourceId}/search-columns")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ResponseEntity&lt;List&lt;DatasourceDto.ColumnSearchResult&gt;&gt; searchColumns(@PathVariable String datasourceId, @RequestParam String tableName, @RequestParam(required=false) String query);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등록된 테이블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@GetMapping("/{datasourceId}/tables")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ResponseEntity&lt;List&lt;DatasourceDto.TableResponse&gt;&gt; getRegisteredTables(@PathVariable 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테이블 등록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@PostMapping("/{datasourceId}/tables")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ResponseEntity&lt;DatasourceDto.TableResponse&gt; registerTable(@PathVariable String datasourceId, @Valid @RequestBody DatasourceDto.TableCreateRequest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테이블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@DeleteMapping("/{datasourceId}/tables/{tableId}")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ResponseEntity&lt;Void&gt; deleteTable(@PathVariable String datasourceId, @PathVariable Long tableId);</w:t>
            </w:r>
          </w:p>
        </w:tc>
      </w:tr>
    </w:tbl>
    <w:p/>
    <w:p>
      <w:pPr>
        <w:pStyle w:val="Heading2"/>
      </w:pPr>
      <w:r>
        <w:t>4.2    Service</w:t>
      </w:r>
    </w:p>
    <w:p>
      <w:pPr>
        <w:pStyle w:val="Heading3"/>
      </w:pPr>
      <w:r>
        <w:t>4.2.1    DatasourceService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kr.go.gims.orchestrator.domain.datasource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DatasourceService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 서비스를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 CRUD, 암호화 처리, 연결 테스트(zone별 프록시 분기), 테이블/컬럼 검색, 테이블 등록/삭제 비즈니스 로직을 처리한다.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DatasourceRepository datasourceRepository;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DatasourceTableRepository tableRepository;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AgentRepository agentRepository;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ZoneConfigRepository zoneConfigRepository;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RestTemplate restTemplate;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PasswordEncryptor passwordEncryptor;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전체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List&lt;DatasourceDto.Response&gt; findAll();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활성화된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List&lt;DatasourceDto.Response&gt; findActive();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연결 정보 조회 (암호문 전달)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DatasourceDto.ConnectionInfo getConnectionInfo(String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간단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List&lt;DatasourceDto.SimpleResponse&gt; findAllSimple();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테이블 alias 전역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String&gt; getTableAliasMap();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sourceRef 해석용 lookup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DatasourceDto.SourceRefLookup getSourceRefLookup();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단건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DatasourceDto.Response findById(String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생성 (암호화 처리)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DatasourceDto.Response create(DatasourceDto.CreateRequest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수정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DatasourceDto.Response update(String datasourceId, DatasourceDto.UpdateRequest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delete(String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저장된 datasource 연결 테스트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DatasourceDto.ConnectionTestResponse testConnection(String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입력값 직접 연결 테스트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DatasourceDto.ConnectionTestResponse testConnection(DatasourceDto.ConnectionTestRequest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테이블 검색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List&lt;DatasourceDto.TableSearchResult&gt; searchTables(String datasourceId, String query);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컬럼 검색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List&lt;DatasourceDto.ColumnSearchResult&gt; searchColumns(String datasourceId, String tableName, String query);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등록된 테이블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List&lt;DatasourceDto.TableResponse&gt; getRegisteredTables(String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테이블 등록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DatasourceDto.TableResponse registerTable(String datasourceId, DatasourceDto.TableCreateRequest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테이블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deleteTable(String datasourceId, Long tableId);</w:t>
            </w:r>
          </w:p>
        </w:tc>
      </w:tr>
    </w:tbl>
    <w:p/>
    <w:p>
      <w:pPr>
        <w:pStyle w:val="Heading2"/>
      </w:pPr>
      <w:r>
        <w:t>4.3    Request</w:t>
      </w:r>
    </w:p>
    <w:p>
      <w:pPr>
        <w:pStyle w:val="Heading3"/>
      </w:pPr>
      <w:r>
        <w:t>4.3.1    DatasourceRequest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kr.go.gims.orchestrator.domain.datasource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DatasourceRequest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&lt;&lt;Request&gt;&gt;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 Request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 생성/수정, 연결 테스트, 테이블/컬럼 등록 요청에 필요한 파라미터를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datasourceId;        // 데이터소스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datasourceName;      // 데이터소스명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DbType dbType;              // DB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host;                // 호스트 주소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port;               // 포트 번호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databaseName;        // 데이터베이스명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username;            // 접속 계정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password;            // 접속 비밀번호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                // 네트워크 존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isActive;          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tableName;           // 테이블명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tableAlias;          // 테이블 별칭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List&lt;ColumnCreateRequest&gt; columns;  // 컬럼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columnName;          // 컬럼명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columnAlias;         // 컬럼 별칭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dataType;            // 데이터 타입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isPrimaryKey;       // PK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isNullable;         // NULL 허용 여부</w:t>
            </w:r>
          </w:p>
        </w:tc>
      </w:tr>
    </w:tbl>
    <w:p/>
    <w:p>
      <w:pPr>
        <w:pStyle w:val="Heading2"/>
      </w:pPr>
      <w:r>
        <w:t>4.4    Response</w:t>
      </w:r>
    </w:p>
    <w:p>
      <w:pPr>
        <w:pStyle w:val="Heading3"/>
      </w:pPr>
      <w:r>
        <w:t>4.4.1    DatasourceResponse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kr.go.gims.orchestrator.domain.datasource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DatasourceResponse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&lt;&lt;Response&gt;&gt;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 Response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 조회, 연결 테스트, 테이블/컬럼 검색, sourceRef lookup 등의 응답 데이터를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                        // 자동생성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datasourceId;             // 데이터소스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datasourceName;           // 데이터소스명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DbType dbType;                   // DB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host;                     // 호스트 주소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port;                    // 포트 번호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databaseName;             // 데이터베이스명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username;                 // 접속 계정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password;                 // 접속 비밀번호 (ConnectionInfo 용)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                     // 네트워크 존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isActive;               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        // 생성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updatedAt;         // 수정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success;                 // 연결 테스트 결과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message;                  // 연결 테스트 메시지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responseTimeMs;             // 응답 시간 (ms)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Map&lt;Long, String&gt; datasources;   // sourceRef lookup - 데이터소스 맵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Map&lt;Long, String&gt; tables;        // sourceRef lookup - 테이블 맵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tableName;                // 테이블명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tableType;                // 테이블 유형 (TABLE/VIEW)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remarks;                  // 비고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columnName;               // 컬럼명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dataType;                 // 데이터 타입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columnSize;              // 컬럼 크기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isNullable;              // NULL 허용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isPrimaryKey;            // PK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tableAlias;               // 테이블 별칭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List&lt;ColumnResponse&gt; columns;    // 컬럼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columnAlias;              // 컬럼 별칭</w:t>
            </w:r>
          </w:p>
        </w:tc>
      </w:tr>
    </w:tbl>
    <w:p/>
    <w:p>
      <w:pPr>
        <w:pStyle w:val="Heading2"/>
      </w:pPr>
      <w:r>
        <w:t>4.5    Entity</w:t>
      </w:r>
    </w:p>
    <w:p>
      <w:pPr>
        <w:pStyle w:val="Heading3"/>
      </w:pPr>
      <w:r>
        <w:t>4.5.1    Datasource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kr.go.gims.orchestrator.domain.datasource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Datasource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datasource. 데이터소스 연결 정보를 관리하며, DB유형/호스트/포트/계정(암호화)/존 등을 포함한다.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"id", insertable = false, updatable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                         // 자동생성 시퀀스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"datasource_id")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datasourceId;              // 데이터소스 고유 ID (PK)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"datasource_name",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datasourceName;            // 데이터소스명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"db_type",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DbType dbType;                    // DB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"host",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host;                      // 호스트 주소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"port",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port;                     // 포트 번호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"database_name",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databaseName;              // 데이터베이스명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"username",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username;                  // 접속 계정 (암호화)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"password",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password;                  // 접속 비밀번호 (암호화)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"description",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"zone")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                      // 네트워크 존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"is_active")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isActive;                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@CreationTimestamp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"created_at", updatable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         // 생성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@UpdateTimestamp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"updated_at")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updatedAt;          // 수정 시각</w:t>
            </w:r>
          </w:p>
        </w:tc>
      </w:tr>
    </w:tbl>
    <w:p/>
    <w:p>
      <w:pPr>
        <w:pStyle w:val="Heading3"/>
      </w:pPr>
      <w:r>
        <w:t>4.5.2    DatasourceTable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kr.go.gims.orchestrator.domain.datasource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DatasourceTable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DatasourceTable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datasource_table. 데이터소스에 등록된 테이블 정보를 관리하며, 테이블명/별칭/컬럼 목록을 포함한다.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 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                        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"datasource_id",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datasourceId;              // 데이터소스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"table_name",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tableName;                 // 테이블명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"table_alias")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tableAlias;                // 테이블 별칭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"description")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@OneToMany(mappedBy = "datasourceTable", cascade = CascadeType.ALL, orphanRemoval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List&lt;DatasourceColumn&gt; columns;   // 컬럼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@CreationTimestamp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"created_at", updatable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         // 생성 시각</w:t>
            </w:r>
          </w:p>
        </w:tc>
      </w:tr>
    </w:tbl>
    <w:p/>
    <w:p>
      <w:pPr>
        <w:pStyle w:val="Heading3"/>
      </w:pPr>
      <w:r>
        <w:t>4.5.3    DatasourceColumn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kr.go.gims.orchestrator.domain.datasource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DatasourceColumn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DatasourceColumn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datasource_column. 데이터소스 테이블의 컬럼 정보를 관리하며, 컬럼명/별칭/데이터타입/PK여부 등을 포함한다.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 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                        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@ManyToOne(fetch = FetchType.LAZY)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@JoinColumn(name = "datasource_table_id",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DatasourceTable datasourceTable;  // 데이터소스 테이블 (FK)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"column_name",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columnName;                // 컬럼명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"column_alias")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columnAlias;               // 컬럼 별칭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"data_type")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dataType;                  // 데이터 타입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"is_primary_key")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isPrimaryKey;             // PK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"is_nullable")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isNullable;               // NULL 허용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"description")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      // 설명</w:t>
            </w:r>
          </w:p>
        </w:tc>
      </w:tr>
    </w:tbl>
    <w:p/>
    <w:p>
      <w:pPr>
        <w:pStyle w:val="Heading2"/>
      </w:pPr>
      <w:r>
        <w:t>4.6    Repository</w:t>
      </w:r>
    </w:p>
    <w:p>
      <w:pPr>
        <w:pStyle w:val="Heading3"/>
      </w:pPr>
      <w:r>
        <w:t>4.6.1    DatasourceRepository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kr.go.gims.orchestrator.domain.datasource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DatasourceRepository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 엔티티에 대한 JPA Repository로, 활성 조회, DB유형별 조회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JpaRepository&lt;Datasource, String&gt;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활성화된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List&lt;Datasource&gt; findByIsActiveTrue();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DB 유형별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List&lt;Datasource&gt; findByDbType(DbType dbType);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DB 유형 + 활성화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List&lt;Datasource&gt; findByDbTypeAndIsActiveTrue(DbType dbType);</w:t>
            </w:r>
          </w:p>
        </w:tc>
      </w:tr>
    </w:tbl>
    <w:p/>
    <w:p>
      <w:pPr>
        <w:pStyle w:val="Heading3"/>
      </w:pPr>
      <w:r>
        <w:t>4.6.2    DatasourceTableRepository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kr.go.gims.orchestrator.domain.datasource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DatasourceTableRepository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DatasourceTableRepository를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DatasourceTable 엔티티에 대한 JPA Repository로, 데이터소스별 테이블 조회, 중복 검사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JpaRepository&lt;DatasourceTable, Long&gt;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데이터소스별 테이블 조회 (컬럼 포함)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@EntityGraph(attributePaths = {"columns"})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List&lt;DatasourceTable&gt; findByDatasourceId(String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데이터소스 + 테이블명으로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Optional&lt;DatasourceTable&gt; findByDatasourceIdAndTableName(String datasourceId, String tableName);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데이터소스 + 테이블명 존재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boolean existsByDatasourceIdAndTableName(String datasourceId, String tableName);</w:t>
            </w:r>
          </w:p>
        </w:tc>
      </w:tr>
    </w:tbl>
    <w:p/>
    <w:p>
      <w:pPr>
        <w:pStyle w:val="Heading1"/>
      </w:pPr>
      <w:r>
        <w:t>5    Execution</w:t>
      </w:r>
    </w:p>
    <w:p>
      <w:pPr>
        <w:pStyle w:val="Heading2"/>
      </w:pPr>
      <w:r>
        <w:t>5.1    Controller</w:t>
      </w:r>
    </w:p>
    <w:p>
      <w:pPr>
        <w:pStyle w:val="Heading3"/>
      </w:pPr>
      <w:r>
        <w:t>5.1.1    ExecutionController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kr.go.gims.orchestrator.domain.execution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ExecutionController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Execution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실행 트리거, 실행 상세/데이터 조회, 테이블별 통계, 데이터 추적, Step 로그, 이력 조회, 대시보드 통계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ExecutionService executionService;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Agent별 실행 이력 조회 (Agent DB)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@GetMapping("/agent/{id}")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ResponseEntity&lt;List&lt;Map&lt;String, Object&gt;&gt;&gt; getExecutionsByAgent(@PathVariable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전체 Agent 상태 조회 (대시보드용)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@GetMapping("/status")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ResponseEntity&lt;List&lt;ExecutionDto.AgentExecutionSummary&gt;&gt; getAgentStatuses();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트리거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@PostMapping("/{id}/run")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ResponseEntity&lt;ExecutionDto.TriggerResponse&gt; triggerExecution(@PathVariable Long id, @RequestBody(required=false) ExecutionDto.TriggerRequest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상세 정보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@GetMapping("/{executionId}/detail")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getExecutionDetail(@PathVariable 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데이터 조회 (페이징/검색)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@GetMapping("/{executionId}/data/{dataType}")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getExecutionData(@PathVariable String executionId, @PathVariable String dataType, ExecutionDto.TableDataSearchParams searchParams);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테이블별 통계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@GetMapping("/{executionId}/tables")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ResponseEntity&lt;List&lt;Map&lt;String, Object&gt;&gt;&gt; getTableStats(@PathVariable 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특정 테이블 레코드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@GetMapping("/{executionId}/tables/{tableName}")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getTableRecords(@PathVariable String executionId, @PathVariable String tableName);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특정 테이블 실패 레코드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@GetMapping("/{executionId}/tables/{tableName}/failed")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ResponseEntity&lt;List&lt;Map&lt;String, Object&gt;&gt;&gt; getTableFailedRecords(@PathVariable String executionId, @PathVariable String tableName);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Source PK로 데이터 추적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@GetMapping("/{executionId}/trace")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traceBySourcePk(@PathVariable String executionId, @RequestParam String pkValue, @RequestParam(defaultValue="id") String pkColumn, @RequestParam String sourceTable, @RequestParam(required=false) String ifTableName, @RequestParam(required=false) String targetTableName);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Target에서 Source로 역추적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@GetMapping("/{executionId}/trace-source")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traceToSource(@PathVariable String executionId, @RequestParam String sourceRefs, @RequestParam(required=false) String sourceTable);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Step별 결과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@GetMapping("/{executionId}/steps")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ResponseEntity&lt;List&lt;ExecutionStepHistory&gt;&gt; getExecutionSteps(@PathVariable 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최근 실행 이력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@GetMapping("/history")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ResponseEntity&lt;List&lt;ExecutionDto.HistoryResponse&gt;&gt; getRecentHistory();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중인 이력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@GetMapping("/history/running")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ResponseEntity&lt;List&lt;ExecutionDto.HistoryResponse&gt;&gt; getRunningHistory();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Agent별 실행 이력 조회 (Orchestrator DB)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@GetMapping("/history/agent/{id}")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ResponseEntity&lt;List&lt;ExecutionDto.HistoryResponse&gt;&gt; getHistoryByAgent(@PathVariable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이력 페이징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@GetMapping("/history/paged")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ResponseEntity&lt;Page&lt;ExecutionDto.HistoryResponse&gt;&gt; getHistoryPaged(@RequestParam(defaultValue="0") int page, @RequestParam(defaultValue="20") int size, @RequestParam(required=false) String status, @RequestParam(required=false) String agentCode, @RequestParam(required=false) String agentType, @RequestParam(required=false) String zone, @RequestParam(required=false) String startDate, @RequestParam(required=false) String endDate, @RequestParam(required=false) String search);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대시보드 통계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@GetMapping("/dashboard/stats")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ResponseEntity&lt;ExecutionDto.DashboardStats&gt; getDashboardStats();</w:t>
            </w:r>
          </w:p>
        </w:tc>
      </w:tr>
    </w:tbl>
    <w:p/>
    <w:p>
      <w:pPr>
        <w:pStyle w:val="Heading2"/>
      </w:pPr>
      <w:r>
        <w:t>5.2    Service</w:t>
      </w:r>
    </w:p>
    <w:p>
      <w:pPr>
        <w:pStyle w:val="Heading3"/>
      </w:pPr>
      <w:r>
        <w:t>5.2.1    ExecutionService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kr.go.gims.orchestrator.domain.execution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ExecutionService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Execution 서비스를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실행 트리거(Agent 호출), 실행 상세/데이터/통계 조회(프록시 경유), 데이터 추적, Step 로그, 이력 조회/필터링, 대시보드 통계 비즈니스 로직을 처리한다.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AgentRepository agentRepository;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DatasourceRepository datasourceRepository;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DatasourceTableRepository datasourceTableRepository;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ZoneConfigRepository zoneConfigRepository;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ExecutionHistoryRepository executionHistoryRepository;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ExecutionStepHistoryRepository executionStepHistoryRepository;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PasswordEncryptor passwordEncryptor;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RestTemplate restTemplate;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Agent별 실행 이력 조회 (프록시 경유)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List&lt;Map&lt;String, Object&gt;&gt; findByAgentIdFromAgent(Long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전체 Agent 상태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List&lt;ExecutionDto.AgentExecutionSummary&gt; getAgentStatuses();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상세 정보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Object&gt; getExecutionDetail(String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데이터 조회 (페이징)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Object&gt; getExecutionData(String executionId, String dataType, ExecutionDto.TableDataSearchParams searchParams);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테이블별 통계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List&lt;Map&lt;String, Object&gt;&gt; getTableStats(String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특정 테이블 레코드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Object&gt; getTableRecords(String executionId, String tableName);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특정 테이블 실패 레코드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List&lt;Map&lt;String, Object&gt;&gt; getTableFailedRecords(String executionId, String tableName);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Source PK로 데이터 추적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Object&gt; traceBySourcePk(String executionId, String pkValue, String pkColumn, String sourceTable, String ifTableName, String targetTableName);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Target에서 Source로 역추적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Object&gt; traceToSource(String executionId, String sourceRefs, String sourceTable);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트리거 (내부 구현)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ExecutionDto.TriggerResponse triggerExecutionInternal(Long id, LocalDateTime startTime, LocalDateTime endTime, List&lt;Map&lt;String,Object&gt;&gt; filters, List&lt;String&gt; selectedStepIds, List&lt;Map&lt;String,Object&gt;&gt; conditions, String triggeredBy);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Step별 결과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List&lt;ExecutionStepHistory&gt; getExecutionSteps(String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최근 실행 이력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List&lt;ExecutionDto.HistoryResponse&gt; getRecentHistory();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중인 이력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List&lt;ExecutionDto.HistoryResponse&gt; getRunningHistory();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Agent별 실행 이력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List&lt;ExecutionDto.HistoryResponse&gt; getHistoryByAgent(Long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이력 페이징 조회 (필터/검색)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Page&lt;ExecutionDto.HistoryResponse&gt; getHistoryPaged(int page, int size, String status, String agentCode, String agentType, String zone, String startDate, String endDate, String search);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대시보드 통계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ExecutionDto.DashboardStats getDashboardStats();</w:t>
            </w:r>
          </w:p>
        </w:tc>
      </w:tr>
    </w:tbl>
    <w:p/>
    <w:p>
      <w:pPr>
        <w:pStyle w:val="Heading2"/>
      </w:pPr>
      <w:r>
        <w:t>5.3    Request</w:t>
      </w:r>
    </w:p>
    <w:p>
      <w:pPr>
        <w:pStyle w:val="Heading3"/>
      </w:pPr>
      <w:r>
        <w:t>5.3.1    ExecutionRequest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kr.go.gims.orchestrator.domain.execution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ExecutionRequest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&lt;&lt;Request&gt;&gt;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Execution Request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실행 트리거 요청에 필요한 시간 범위, 필터, Step 선택, 조건 등의 파라미터와 데이터 조회 검색 파라미터를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startTime;               // 시작 시간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endTime;                 // 종료 시간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List&lt;Map&lt;String, Object&gt;&gt; filters;     // 필터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List&lt;String&gt; selectedStepIds;          // 선택된 Step ID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List&lt;Map&lt;String, Object&gt;&gt; conditions;  // 실행 조건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 page;                              // 페이지 번호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 size;                              // 페이지 크기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search;                         // 검색어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searchColumn;                   // 검색 컬럼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status;                         // 상태 필터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tableName;                      // 테이블명 필터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sortColumn;                     // 정렬 컬럼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sortDirection;                  // 정렬 방향</w:t>
            </w:r>
          </w:p>
        </w:tc>
      </w:tr>
    </w:tbl>
    <w:p/>
    <w:p>
      <w:pPr>
        <w:pStyle w:val="Heading2"/>
      </w:pPr>
      <w:r>
        <w:t>5.4    Response</w:t>
      </w:r>
    </w:p>
    <w:p>
      <w:pPr>
        <w:pStyle w:val="Heading3"/>
      </w:pPr>
      <w:r>
        <w:t>5.4.1    ExecutionResponse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kr.go.gims.orchestrator.domain.execution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ExecutionResponse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&lt;&lt;Response&gt;&gt;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Execution Response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실행 트리거 결과, Agent 상태 요약, 실행 이력, 대시보드 통계 등의 응답 데이터를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                    // 실행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agentId;                          // Agent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agentCode;                      // Agent 코드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agentName;                      // Agent 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                           // 네트워크 존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status;                         // 실행 상태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startTime;               // 시작 시간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endTime;                 // 종료 시간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ExecutionStatus lastExecutionStatus;   // 마지막 실행 상태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lastRunAt;               // 마지막 실행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AgentStatus agentStatus;               // Agent 상태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agentType;                      // Agent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totalReadCount;                   // 읽기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totalWriteCount;                  // 쓰기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totalSkipCount;                   // 스킵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durationMs;                       // 소요 시간 (ms)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errorMessage;                   // 오류 메시지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startedAt;               // 실행 시작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finishedAt;              // 실행 종료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triggeredBy;                    // 실행 주체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todayExecutions;                  // 오늘 실행 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todayFailed;                      // 오늘 실패 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currentlyRunning;                 // 현재 실행 중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totalAgents;                      // 전체 Agent 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onlineAgents;                     // 온라인 Agent 수</w:t>
            </w:r>
          </w:p>
        </w:tc>
      </w:tr>
    </w:tbl>
    <w:p/>
    <w:p>
      <w:pPr>
        <w:pStyle w:val="Heading2"/>
      </w:pPr>
      <w:r>
        <w:t>5.5    Entity</w:t>
      </w:r>
    </w:p>
    <w:p>
      <w:pPr>
        <w:pStyle w:val="Heading3"/>
      </w:pPr>
      <w:r>
        <w:t>5.5.1    ExecutionHistory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kr.go.gims.orchestrator.domain.execution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ExecutionHistory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ExecutionHistory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execution_history. 실행 이력 정보를 관리하며, 실행ID/Agent코드/상태/통계/시간/오류 등을 포함한다. 인덱스: agent_code, status, started_at DESC.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"execution_id")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               // 실행 ID (PK)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"agent_code",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agentCode;                 // 에이전트 코드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"agent_name")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agentName;                 // 에이전트명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"status")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ExecutionStatus status;           // 실행 상태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"total_read_count")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totalReadCount;              // 읽기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"total_write_count")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totalWriteCount;             // 쓰기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"total_skip_count")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totalSkipCount;              // 스킵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"duration_ms")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durationMs;                  // 소요 시간 (ms)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"error_message",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errorMessage;              // 오류 메시지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"started_at")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startedAt;          // 실행 시작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"finished_at")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finishedAt;         // 실행 종료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"triggered_by")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triggeredBy;               // 실행 주체 (MANUAL/SCHEDULE/CHAIN)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"agent_type")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agentType;                 // 에이전트 유형</w:t>
            </w:r>
          </w:p>
        </w:tc>
      </w:tr>
    </w:tbl>
    <w:p/>
    <w:p>
      <w:pPr>
        <w:pStyle w:val="Heading3"/>
      </w:pPr>
      <w:r>
        <w:t>5.5.2    ExecutionStepHistory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kr.go.gims.orchestrator.domain.execution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ExecutionStepHistory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ExecutionStepHistory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execution_step_history. 실행 스텝별 이력을 관리하며, 스텝ID/상태/통계/순서 등을 포함한다. 인덱스: execution_id.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 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                        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"execution_id",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               // 실행 이력 FK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"step_id",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stepId;                    // 스텝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"status")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status;                    // 스텝 상태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"read_count")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readCount;                // 읽기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"write_count")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writeCount;               // 쓰기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"skip_count")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skipCount;                // 스킵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"duration_ms")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durationMs;                  // 소요 시간 (ms)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"error_message",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errorMessage;              // 오류 메시지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"step_order")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stepOrder;                // 스텝 순서</w:t>
            </w:r>
          </w:p>
        </w:tc>
      </w:tr>
    </w:tbl>
    <w:p/>
    <w:p>
      <w:pPr>
        <w:pStyle w:val="Heading2"/>
      </w:pPr>
      <w:r>
        <w:t>5.6    Repository</w:t>
      </w:r>
    </w:p>
    <w:p>
      <w:pPr>
        <w:pStyle w:val="Heading3"/>
      </w:pPr>
      <w:r>
        <w:t>5.6.1    ExecutionHistoryRepository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kr.go.gims.orchestrator.domain.execution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ExecutionHistoryRepository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ExecutionHistoryRepository를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ExecutionHistory 엔티티에 대한 JPA Repository로, 최근 이력, Agent별 조회, 상태별 조회, 페이징, 오늘자 통계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JpaRepository&lt;ExecutionHistory, String&gt;, JpaSpecificationExecutor&lt;ExecutionHistory&gt;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최근 50건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List&lt;ExecutionHistory&gt; findTop50ByOrderByStartedAtDesc();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Agent별 이력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List&lt;ExecutionHistory&gt; findByAgentCodeOrderByStartedAtDesc(String agentCode);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Agent별 최근 10건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List&lt;ExecutionHistory&gt; findTop10ByAgentCodeOrderByStartedAtDesc(String agentCode);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상태별 조회 (내림차순)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List&lt;ExecutionHistory&gt; findByStatusOrderByStartedAtDesc(ExecutionStatus status);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기간별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List&lt;ExecutionHistory&gt; findByStartedAtBetweenOrderByStartedAtDesc(LocalDateTime start, LocalDateTime end);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상태별 조회 (오름차순)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List&lt;ExecutionHistory&gt; findByStatusOrderByStartedAtAsc(ExecutionStatus status);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전체 페이징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Page&lt;ExecutionHistory&gt; findAllByOrderByStartedAtDesc(Pageable pageable);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Agent별 페이징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Page&lt;ExecutionHistory&gt; findByAgentCodeOrderByStartedAtDesc(String agentCode, Pageable pageable);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오늘 실행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@Query("SELECT COUNT(e) FROM ExecutionHistory e WHERE e.startedAt &gt;= :today")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long countTodayExecutions(@Param("today") LocalDateTime today);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오늘 실패 건수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@Query("SELECT COUNT(e) FROM ExecutionHistory e WHERE e.startedAt &gt;= :today AND e.status = 'FAILED'")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long countTodayFailedExecutions(@Param("today") LocalDateTime today);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상태별 카운트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long countByStatus(ExecutionStatus status);</w:t>
            </w:r>
          </w:p>
        </w:tc>
      </w:tr>
    </w:tbl>
    <w:p/>
    <w:p>
      <w:pPr>
        <w:pStyle w:val="Heading3"/>
      </w:pPr>
      <w:r>
        <w:t>5.6.2    ExecutionStepHistoryRepository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kr.go.gims.orchestrator.domain.execution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ExecutionStepHistoryRepository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ExecutionStepHistoryRepository를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ExecutionStepHistory 엔티티에 대한 JPA Repository로, 실행 ID별 스텝 결과 순서대로 조회하는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JpaRepository&lt;ExecutionStepHistory, Long&gt;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ID별 스텝 순서대로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List&lt;ExecutionStepHistory&gt; findByExecutionIdOrderByStepOrder(String executionId);</w:t>
            </w:r>
          </w:p>
        </w:tc>
      </w:tr>
    </w:tbl>
    <w:p/>
    <w:p>
      <w:pPr>
        <w:pStyle w:val="Heading1"/>
      </w:pPr>
      <w:r>
        <w:t>6    Schedule</w:t>
      </w:r>
    </w:p>
    <w:p>
      <w:pPr>
        <w:pStyle w:val="Heading2"/>
      </w:pPr>
      <w:r>
        <w:t>6.1    Controller</w:t>
      </w:r>
    </w:p>
    <w:p>
      <w:pPr>
        <w:pStyle w:val="Heading3"/>
      </w:pPr>
      <w:r>
        <w:t>6.1.1    ScheduleController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kr.go.gims.orchestrator.domain.schedule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ScheduleController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Schedule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스케줄 CRUD, 활성화/비활성화 토글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ScheduleService scheduleService;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전체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ResponseEntity&lt;List&lt;ScheduleDto.Response&gt;&gt; getSchedules();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단건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@GetMapping("/{scheduleId}")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ResponseEntity&lt;ScheduleDto.Response&gt; getSchedule(@PathVariable Long scheduleId);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생성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ResponseEntity&lt;ScheduleDto.Response&gt; createSchedule(@Valid @RequestBody ScheduleDto.CreateRequest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수정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@PutMapping("/{scheduleId}")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ResponseEntity&lt;ScheduleDto.Response&gt; updateSchedule(@PathVariable Long scheduleId, @RequestBody ScheduleDto.UpdateRequest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활성화/비활성화 토글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@PutMapping("/{scheduleId}/toggle")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ResponseEntity&lt;ScheduleDto.Response&gt; toggleSchedule(@PathVariable Long scheduleId);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@DeleteMapping("/{scheduleId}")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ResponseEntity&lt;Void&gt; deleteSchedule(@PathVariable Long scheduleId);</w:t>
            </w:r>
          </w:p>
        </w:tc>
      </w:tr>
    </w:tbl>
    <w:p/>
    <w:p>
      <w:pPr>
        <w:pStyle w:val="Heading2"/>
      </w:pPr>
      <w:r>
        <w:t>6.2    Service</w:t>
      </w:r>
    </w:p>
    <w:p>
      <w:pPr>
        <w:pStyle w:val="Heading3"/>
      </w:pPr>
      <w:r>
        <w:t>6.2.1    ScheduleService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kr.go.gims.orchestrator.domain.schedule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ScheduleService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Schedule 서비스를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스케줄 CRUD, ScheduleExecutor 등록/갱신/취소, 활성화/비활성화 토글 비즈니스 로직을 처리한다.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ScheduleRepository scheduleRepository;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AgentRepository agentRepository;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ScheduleExecutor scheduleExecutor;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전체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List&lt;ScheduleDto.Response&gt; findAll();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단건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ScheduleDto.Response findById(Long scheduleId);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Agent별 스케줄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List&lt;ScheduleDto.Response&gt; findByAgentId(Long agentId);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생성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ScheduleDto.Response create(ScheduleDto.CreateRequest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수정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ScheduleDto.Response update(Long scheduleId, ScheduleDto.UpdateRequest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활성화/비활성화 토글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ScheduleDto.Response toggle(Long scheduleId);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delete(Long scheduleId);</w:t>
            </w:r>
          </w:p>
        </w:tc>
      </w:tr>
    </w:tbl>
    <w:p/>
    <w:p>
      <w:pPr>
        <w:pStyle w:val="Heading2"/>
      </w:pPr>
      <w:r>
        <w:t>6.3    Request</w:t>
      </w:r>
    </w:p>
    <w:p>
      <w:pPr>
        <w:pStyle w:val="Heading3"/>
      </w:pPr>
      <w:r>
        <w:t>6.3.1    ScheduleRequest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kr.go.gims.orchestrator.domain.schedule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ScheduleRequest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&lt;&lt;Request&gt;&gt;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Schedule Request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스케줄 생성/수정 요청에 필요한 Agent ID, Cron 표현식, 활성화 여부, 실행 옵션 등의 파라미터를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agentId;               // Agent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cronExpression;      // Cron 표현식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isEnabled;         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executionOptions;    // 조건실행 옵션 JSON</w:t>
            </w:r>
          </w:p>
        </w:tc>
      </w:tr>
    </w:tbl>
    <w:p/>
    <w:p>
      <w:pPr>
        <w:pStyle w:val="Heading2"/>
      </w:pPr>
      <w:r>
        <w:t>6.4    Response</w:t>
      </w:r>
    </w:p>
    <w:p>
      <w:pPr>
        <w:pStyle w:val="Heading3"/>
      </w:pPr>
      <w:r>
        <w:t>6.4.1    ScheduleResponse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kr.go.gims.orchestrator.domain.schedule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ScheduleResponse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&lt;&lt;Response&gt;&gt;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Schedule Response 정보를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스케줄 조회 응답에 포함되는 스케줄ID, Agent 정보, Cron 표현식, 활성화 여부 등을 정의한다.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scheduleId;            // 스케줄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agentId;               // Agent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agentCode;           // Agent 코드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agentName;           // Agent 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cronExpression;      // Cron 표현식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isEnabled;         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executionOptions;    // 조건실행 옵션 JSON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   // 생성 시각</w:t>
            </w:r>
          </w:p>
        </w:tc>
      </w:tr>
    </w:tbl>
    <w:p/>
    <w:p>
      <w:pPr>
        <w:pStyle w:val="Heading2"/>
      </w:pPr>
      <w:r>
        <w:t>6.5    Entity</w:t>
      </w:r>
    </w:p>
    <w:p>
      <w:pPr>
        <w:pStyle w:val="Heading3"/>
      </w:pPr>
      <w:r>
        <w:t>6.5.1   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kr.go.gims.orchestrator.domain.schedule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Schedule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Schedule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schedule. 스케줄 설정 정보를 관리하며, Agent 연관, Cron 표현식, 활성화 여부, 조건실행 옵션(JSON)을 포함한다.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 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"schedule_id")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scheduleId;                 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@ManyToOne(fetch = FetchType.LAZY)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@JoinColumn(name = "agent_id",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 agent;                      // Agent (FK)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"cron_expression",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cronExpression;            // Cron 표현식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"is_enabled")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isEnabled;               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"execution_options",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executionOptions;          // 조건실행 옵션 JSON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@CreationTimestamp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"created_at", updatable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         // 생성 시각</w:t>
            </w:r>
          </w:p>
        </w:tc>
      </w:tr>
    </w:tbl>
    <w:p/>
    <w:p>
      <w:pPr>
        <w:pStyle w:val="Heading2"/>
      </w:pPr>
      <w:r>
        <w:t>6.6    Repository</w:t>
      </w:r>
    </w:p>
    <w:p>
      <w:pPr>
        <w:pStyle w:val="Heading3"/>
      </w:pPr>
      <w:r>
        <w:t>6.6.1    ScheduleRepository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kr.go.gims.orchestrator.domain.schedule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ScheduleRepository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ScheduleRepository를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Schedule 엔티티에 대한 JPA Repository로, Agent별 조회, 활성 스케줄 조회, 중복 검사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JpaRepository&lt;Schedule, Long&gt;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Agent별 스케줄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List&lt;Schedule&gt; findByAgentId(Long agentId);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활성화된 스케줄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List&lt;Schedule&gt; findByIsEnabledTrue();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활성 스케줄 + Agent 조회 (FETCH JOIN)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@Query("SELECT s FROM Schedule s JOIN FETCH s.agent WHERE s.isEnabled = true")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List&lt;Schedule&gt; findEnabledSchedulesWithAgent();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+ Cron 중복 검사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Optional&lt;Schedule&gt; findByAgentIdAndCronExpression(Long agentId, String cronExpression);</w:t>
            </w:r>
          </w:p>
        </w:tc>
      </w:tr>
    </w:tbl>
    <w:p/>
    <w:p>
      <w:pPr>
        <w:pStyle w:val="Heading1"/>
      </w:pPr>
      <w:r>
        <w:t>7    Zone</w:t>
      </w:r>
    </w:p>
    <w:p>
      <w:pPr>
        <w:pStyle w:val="Heading2"/>
      </w:pPr>
      <w:r>
        <w:t>7.1    Entity</w:t>
      </w:r>
    </w:p>
    <w:p>
      <w:pPr>
        <w:pStyle w:val="Heading3"/>
      </w:pPr>
      <w:r>
        <w:t>7.1.1    ZoneConfig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kr.go.gims.orchestrator.domain.zone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ZoneConfig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ZoneConfig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zone_config. 네트워크 존 설정 정보를 관리하며, 존명/약어/프록시 URL/설명/활성화 여부를 포함한다.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"zone")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                      // 존 이름 (PK)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"short_code",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shortCode;                 // 존 약어 (E/D/IC/IS)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"proxy_agent_url",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proxyAgentUrl;             // 프록시 에이전트 URL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"description")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"is_active")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isActive;                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@CreationTimestamp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"created_at", updatable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         // 생성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@UpdateTimestamp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"updated_at")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updatedAt;          // 수정 시각</w:t>
            </w:r>
          </w:p>
        </w:tc>
      </w:tr>
    </w:tbl>
    <w:p/>
    <w:p>
      <w:pPr>
        <w:pStyle w:val="Heading2"/>
      </w:pPr>
      <w:r>
        <w:t>7.2    Repository</w:t>
      </w:r>
    </w:p>
    <w:p>
      <w:pPr>
        <w:pStyle w:val="Heading3"/>
      </w:pPr>
      <w:r>
        <w:t>7.2.1    ZoneConfigRepository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kr.go.gims.orchestrator.domain.zone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ZoneConfigRepository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ZoneConfigRepository를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ZoneConfig 엔티티에 대한 JPA Repository로, 활성 존 조회, 존 약어 조회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JpaRepository&lt;ZoneConfig, String&gt;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활성화된 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Optional&lt;ZoneConfig&gt; findByZoneAndIsActiveTrue(String zone);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존 약어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default String findShortCodeByZone(String zone);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