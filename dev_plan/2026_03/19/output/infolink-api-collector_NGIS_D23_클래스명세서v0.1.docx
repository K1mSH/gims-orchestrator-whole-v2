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infolink-api-collector 클래스명세서</w:t>
      </w:r>
    </w:p>
    <w:p>
      <w:pPr>
        <w:pStyle w:val="Heading1"/>
      </w:pPr>
      <w:r>
        <w:t>1    ApiEndpoint</w:t>
      </w:r>
    </w:p>
    <w:p>
      <w:pPr>
        <w:pStyle w:val="Heading2"/>
      </w:pPr>
      <w:r>
        <w:t>1.1    Controller</w:t>
      </w:r>
    </w:p>
    <w:p>
      <w:pPr>
        <w:pStyle w:val="Heading3"/>
      </w:pPr>
      <w:r>
        <w:t>1.1.1    ApiEndpointController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kr.go.gims.collector.controller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ApiEndpointController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&lt;&lt;Controller&gt;&gt;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ApiEndpointController를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API 엔드포인트 CRUD, 파라미터 저장, 테스트 호출, 인라인 테스트, 수동 실행, 필드 매핑 CRUD 기능을 제공한다.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ApiEndpointService endpointService;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ApiTestService testService;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ApiExecutionService executionService;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오퍼레이션(Operations)</w:t>
            </w:r>
          </w:p>
        </w:tc>
      </w:tr>
      <w:tr>
        <w:trPr>
          <w:trHeight w:val="258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API 엔드포인트 전체 목록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@GetMapping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List&lt;ListResponse&gt; getList();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API 엔드포인트 단건 상세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@GetMapping("/{id}")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DetailResponse getDetail(@PathVariable Long 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API 엔드포인트 신규 등록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@PostMapping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ResponseEntity&lt;DetailResponse&gt; create(@Valid @RequestBody CreateRequest request);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API 엔드포인트 수정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@PutMapping("/{id}")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DetailResponse update(@PathVariable Long id, @Valid @RequestBody UpdateRequest request);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API 엔드포인트 삭제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@DeleteMapping("/{id}")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ResponseEntity&lt;Void&gt; delete(@PathVariable Long 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파라미터 일괄 저장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@PutMapping("/{id}/params")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List&lt;ParamResponse&gt; saveParams(@PathVariable Long id, @RequestBody List&lt;ParamRequest&gt; requests);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저장된 엔드포인트 테스트 호출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@PostMapping("/{id}/test")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TestCallDto.Response testCall(@PathVariable Long id, @RequestBody(required = false) TestCallDto.Request request);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저장 없이 인라인 테스트 (등록 전 검증용)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@PostMapping("/test-inline")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TestCallDto.Response testCallInline(@RequestBody TestCallDto.InlineRequest request);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API 수동 실행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@PostMapping("/{id}/run")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ApiExecutionHistoryDto.Response run(@PathVariable Long 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필드 매핑 목록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@GetMapping("/{id}/mappings")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List&lt;FieldMappingResponse&gt; getMappings(@PathVariable Long 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필드 매핑 일괄 저장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@PutMapping("/{id}/mappings")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List&lt;FieldMappingResponse&gt; saveMappings(@PathVariable Long id, @RequestBody List&lt;FieldMappingRequest&gt; requests);</w:t>
            </w:r>
          </w:p>
        </w:tc>
      </w:tr>
    </w:tbl>
    <w:p/>
    <w:p>
      <w:pPr>
        <w:pStyle w:val="Heading2"/>
      </w:pPr>
      <w:r>
        <w:t>1.2    Service</w:t>
      </w:r>
    </w:p>
    <w:p>
      <w:pPr>
        <w:pStyle w:val="Heading3"/>
      </w:pPr>
      <w:r>
        <w:t>1.2.1    ApiEndpointService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kr.go.gims.collector.service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ApiEndpointService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&lt;&lt;Service&gt;&gt;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ApiEndpointService를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API 엔드포인트 CRUD, 파라미터 일괄 저장, 필드 매핑 일괄 저장 비즈니스 로직을 처리한다.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ApiEndpointRepository endpointRepository;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ApiParamRepository paramRepository;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ApiFieldMappingRepository mappingRepository;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ApiScheduleRepository scheduleRepository;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ApiExecutionHistoryRepository historyRepository;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오퍼레이션(Operations)</w:t>
            </w:r>
          </w:p>
        </w:tc>
      </w:tr>
      <w:tr>
        <w:trPr>
          <w:trHeight w:val="258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API 엔드포인트 전체 목록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@Transactional(readOnly = true)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List&lt;ListResponse&gt; getList();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API 엔드포인트 단건 상세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@Transactional(readOnly = true)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DetailResponse getDetail(Long 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API 엔드포인트 신규 등록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@Transactional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DetailResponse create(CreateRequest request);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API 엔드포인트 수정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@Transactional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DetailResponse update(Long id, UpdateRequest request);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API 엔드포인트 삭제 (연관 이력/스케줄 포함)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@Transactional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void delete(Long 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파라미터 일괄 저장 (기존 삭제 후 재생성)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@Transactional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List&lt;ParamResponse&gt; saveParams(Long endpointId, List&lt;ParamRequest&gt; requests);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필드 매핑 일괄 저장 (기존 삭제 후 재생성)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@Transactional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List&lt;FieldMappingResponse&gt; saveMappings(Long endpointId, List&lt;FieldMappingRequest&gt; requests);</w:t>
            </w:r>
          </w:p>
        </w:tc>
      </w:tr>
    </w:tbl>
    <w:p/>
    <w:p>
      <w:pPr>
        <w:pStyle w:val="Heading2"/>
      </w:pPr>
      <w:r>
        <w:t>1.3    Request</w:t>
      </w:r>
    </w:p>
    <w:p>
      <w:pPr>
        <w:pStyle w:val="Heading3"/>
      </w:pPr>
      <w:r>
        <w:t>1.3.1    ApiEndpointRequest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kr.go.gims.collector.dto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ApiEndpointRequest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&lt;&lt;Request&gt;&gt;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ApiEndpointRequest를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API 엔드포인트 생성/수정, 파라미터 저장, 필드 매핑 저장 요청 DTO를 통합한다. (CreateRequest, UpdateRequest, ParamRequest, FieldMappingRequest)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--- CreateRequest ---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apiName; // API 표시명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url; // 호출 URL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httpMethod; // HTTP 메서드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contentType; // Content-Type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headers; // 추가 헤더 JSON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ApiEndpoint.AuthType authType; // 인증 유형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authConfig; // 인증 설정 JSON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description; // 설명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ApiEndpoint.Zone zone; // 배포 존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--- UpdateRequest 추가 필드 ---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dataRootPath; // 응답 데이터 배열 경로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targetDatasourceId; // 적재 대상 datasource ID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targetTableName; // 적재 대상 테이블명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Boolean upsertEnabled; // UPSERT 사용 여부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Boolean isActive; // 활성화 여부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--- ParamRequest ---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paramName; // 파라미터명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ApiParam.ParamType paramType; // 파라미터 위치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ApiParam.ValueType valueType; // 값 유형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staticValue; // 고정값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ApiParam.DynamicType dynamicType; // 동적 유형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dynamicFormat; // 날짜 포맷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Integer dynamicOffset; // 오프셋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Integer displayOrder; // 표시 순서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--- FieldMappingRequest ---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sourceFieldPath; // 응답 필드 경로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targetColumnName; // DB 컬럼명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Boolean isPk; // PK 여부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ApiFieldMapping.TransformType transformType; // 변환 유형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transformConfig; // 변환 설정 JSON</w:t>
            </w:r>
          </w:p>
        </w:tc>
      </w:tr>
    </w:tbl>
    <w:p/>
    <w:p>
      <w:pPr>
        <w:pStyle w:val="Heading2"/>
      </w:pPr>
      <w:r>
        <w:t>1.4    Response</w:t>
      </w:r>
    </w:p>
    <w:p>
      <w:pPr>
        <w:pStyle w:val="Heading3"/>
      </w:pPr>
      <w:r>
        <w:t>1.4.1    ApiEndpointResponse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kr.go.gims.collector.dto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ApiEndpointResponse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&lt;&lt;Response&gt;&gt;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ApiEndpointResponse를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API 엔드포인트 목록/상세, 파라미터, 필드 매핑 응답 DTO를 통합한다. (ListResponse, DetailResponse, ParamResponse, FieldMappingResponse)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--- ListResponse ---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Long id; // PK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apiName; // API 표시명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url; // 호출 URL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httpMethod; // HTTP 메서드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ApiEndpoint.AuthType authType; // 인증 유형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targetTableName; // 적재 대상 테이블명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Boolean isActive; // 활성화 여부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ApiEndpoint.Zone zone; // 배포 존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boolean hasMappings; // 매핑 존재 여부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LocalDateTime createdAt; // 생성 시각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LocalDateTime updatedAt; // 수정 시각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--- DetailResponse 추가 필드 ---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contentType; // Content-Type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headers; // 추가 헤더 JSON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authConfig; // 인증 설정 JSON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dataRootPath; // 응답 데이터 배열 경로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targetDatasourceId; // 적재 대상 datasource ID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Boolean upsertEnabled; // UPSERT 사용 여부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description; // 설명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List&lt;ParamResponse&gt; params; // 파라미터 목록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List&lt;FieldMappingResponse&gt; fieldMappings; // 필드 매핑 목록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--- ParamResponse ---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Long id; // PK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paramName; // 파라미터명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ApiParam.ParamType paramType; // 파라미터 위치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ApiParam.ValueType valueType; // 값 유형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staticValue; // 고정값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ApiParam.DynamicType dynamicType; // 동적 유형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dynamicFormat; // 날짜 포맷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Integer dynamicOffset; // 오프셋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description; // 설명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Integer displayOrder; // 표시 순서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--- FieldMappingResponse ---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Long id; // PK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sourceFieldPath; // 응답 필드 경로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targetColumnName; // DB 컬럼명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Boolean isPk; // PK 여부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ApiFieldMapping.TransformType transformType; // 변환 유형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transformConfig; // 변환 설정 JSON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Integer displayOrder; // 표시 순서</w:t>
            </w:r>
          </w:p>
        </w:tc>
      </w:tr>
    </w:tbl>
    <w:p/>
    <w:p>
      <w:pPr>
        <w:pStyle w:val="Heading2"/>
      </w:pPr>
      <w:r>
        <w:t>1.5    Entity</w:t>
      </w:r>
    </w:p>
    <w:p>
      <w:pPr>
        <w:pStyle w:val="Heading3"/>
      </w:pPr>
      <w:r>
        <w:t>1.5.1    ApiEndpoint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kr.go.gims.collector.entity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ApiEndpoint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&lt;&lt;Entity&gt;&gt;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ApiEndpoint를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외부 API 엔드포인트 정의 엔티티이다. 테이블명: api_endpoint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@Id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@GeneratedValue(strategy = GenerationType.IDENTITY)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Long id;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"api_name", length = 100, nullable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apiName;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"url", length = 500, nullable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url;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"http_method", length = 10, nullable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httpMethod;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"content_type", length = 50)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contentType;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"headers", columnDefinition = "TEXT")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headers;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@Enumerated(EnumType.STRING)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"auth_type", length = 20, nullable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AuthType authType;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"auth_config", columnDefinition = "TEXT")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authConfig;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"data_root_path", length = 200)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dataRootPath;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"target_datasource_id", length = 50)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targetDatasourceId;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"target_table_name", length = 100)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targetTableName;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"upsert_enabled")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Boolean upsertEnabled = false;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"description", length = 500)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description;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"is_active")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Boolean isActive = true;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@Enumerated(EnumType.STRING)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"zone", length = 20, nullable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Zone zone;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@CreationTimestamp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"created_at", updatable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LocalDateTime createdAt;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@UpdateTimestamp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"updated_at")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LocalDateTime updatedAt;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@OneToMany(mappedBy = "apiEndpoint", cascade = CascadeType.ALL, orphanRemoval = true)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@OrderBy("displayOrder ASC")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List&lt;ApiParam&gt; params = new ArrayList&lt;&gt;();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@OneToMany(mappedBy = "apiEndpoint", cascade = CascadeType.ALL, orphanRemoval = true)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@OrderBy("displayOrder ASC")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List&lt;ApiFieldMapping&gt; fieldMappings = new ArrayList&lt;&gt;();</w:t>
            </w:r>
          </w:p>
        </w:tc>
      </w:tr>
    </w:tbl>
    <w:p/>
    <w:p>
      <w:pPr>
        <w:pStyle w:val="Heading3"/>
      </w:pPr>
      <w:r>
        <w:t>1.5.2    ApiParam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kr.go.gims.collector.entity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ApiParam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&lt;&lt;Entity&gt;&gt;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ApiParam을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API 호출 파라미터 엔티티이다. 테이블명: api_param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@Id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@GeneratedValue(strategy = GenerationType.IDENTITY)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Long id;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@ManyToOne(fetch = FetchType.LAZY)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@JoinColumn(name = "api_endpoint_id", nullable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ApiEndpoint apiEndpoint;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"param_name", length = 100, nullable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paramName;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@Enumerated(EnumType.STRING)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"param_type", length = 20, nullable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ParamType paramType;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@Enumerated(EnumType.STRING)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"value_type", length = 20, nullable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ValueType valueType;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"static_value", length = 500)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staticValue;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@Enumerated(EnumType.STRING)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"dynamic_type", length = 20)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DynamicType dynamicType;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"dynamic_format", length = 50)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dynamicFormat;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"dynamic_offset")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Integer dynamicOffset;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"description", length = 200)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description;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"display_order")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Integer displayOrder = 0;</w:t>
            </w:r>
          </w:p>
        </w:tc>
      </w:tr>
    </w:tbl>
    <w:p/>
    <w:p>
      <w:pPr>
        <w:pStyle w:val="Heading3"/>
      </w:pPr>
      <w:r>
        <w:t>1.5.3    ApiFieldMapping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kr.go.gims.collector.entity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ApiFieldMapping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&lt;&lt;Entity&gt;&gt;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ApiFieldMapping을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API 응답 필드와 DB 컬럼 간 매핑 엔티티이다. 테이블명: api_field_mapping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@Id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@GeneratedValue(strategy = GenerationType.IDENTITY)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Long id;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@ManyToOne(fetch = FetchType.LAZY)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@JoinColumn(name = "api_endpoint_id", nullable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ApiEndpoint apiEndpoint;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"source_field_path", length = 200, nullable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sourceFieldPath;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"target_column_name", length = 100, nullable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targetColumnName;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"is_pk")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Boolean isPk = false;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@Enumerated(EnumType.STRING)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"transform_type", length = 20, nullable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TransformType transformType = TransformType.NONE;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"transform_config", columnDefinition = "TEXT")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transformConfig;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"display_order")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Integer displayOrder = 0;</w:t>
            </w:r>
          </w:p>
        </w:tc>
      </w:tr>
    </w:tbl>
    <w:p/>
    <w:p>
      <w:pPr>
        <w:pStyle w:val="Heading2"/>
      </w:pPr>
      <w:r>
        <w:t>1.6    Repository</w:t>
      </w:r>
    </w:p>
    <w:p>
      <w:pPr>
        <w:pStyle w:val="Heading3"/>
      </w:pPr>
      <w:r>
        <w:t>1.6.1    ApiEndpointRepository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kr.go.gims.collector.repository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ApiEndpointRepository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Interface &lt;&lt;Repository&gt;&gt;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ApiEndpointRepository를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ApiEndpoint 엔티티에 대한 JPA Repository이다.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extends JpaRepository&lt;ApiEndpoint, Long&gt;</w:t>
            </w:r>
          </w:p>
        </w:tc>
      </w:tr>
    </w:tbl>
    <w:p/>
    <w:p>
      <w:pPr>
        <w:pStyle w:val="Heading3"/>
      </w:pPr>
      <w:r>
        <w:t>1.6.2    ApiParamRepository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kr.go.gims.collector.repository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ApiParamRepository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Interface &lt;&lt;Repository&gt;&gt;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ApiParamRepository를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ApiParam 엔티티에 대한 JPA Repository이다.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extends JpaRepository&lt;ApiParam, Long&gt;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오퍼레이션(Operations)</w:t>
            </w:r>
          </w:p>
        </w:tc>
      </w:tr>
      <w:tr>
        <w:trPr>
          <w:trHeight w:val="258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엔드포인트 ID 기준 파라미터 목록 조회 (표시 순서 오름차순)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List&lt;ApiParam&gt; findByApiEndpointIdOrderByDisplayOrderAsc(Long endpointId);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엔드포인트 ID 기준 파라미터 전체 삭제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void deleteByApiEndpointId(Long endpointId);</w:t>
            </w:r>
          </w:p>
        </w:tc>
      </w:tr>
    </w:tbl>
    <w:p/>
    <w:p>
      <w:pPr>
        <w:pStyle w:val="Heading3"/>
      </w:pPr>
      <w:r>
        <w:t>1.6.3    ApiFieldMappingRepository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kr.go.gims.collector.repository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ApiFieldMappingRepository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Interface &lt;&lt;Repository&gt;&gt;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ApiFieldMappingRepository를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ApiFieldMapping 엔티티에 대한 JPA Repository이다.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extends JpaRepository&lt;ApiFieldMapping, Long&gt;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오퍼레이션(Operations)</w:t>
            </w:r>
          </w:p>
        </w:tc>
      </w:tr>
      <w:tr>
        <w:trPr>
          <w:trHeight w:val="258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엔드포인트 ID 기준 필드 매핑 목록 조회 (표시 순서 오름차순)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List&lt;ApiFieldMapping&gt; findByApiEndpointIdOrderByDisplayOrderAsc(Long endpointId);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엔드포인트 ID 기준 필드 매핑 전체 삭제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void deleteByApiEndpointId(Long endpointId);</w:t>
            </w:r>
          </w:p>
        </w:tc>
      </w:tr>
    </w:tbl>
    <w:p/>
    <w:p>
      <w:pPr>
        <w:pStyle w:val="Heading1"/>
      </w:pPr>
      <w:r>
        <w:t>2    ApiSchedule</w:t>
      </w:r>
    </w:p>
    <w:p>
      <w:pPr>
        <w:pStyle w:val="Heading2"/>
      </w:pPr>
      <w:r>
        <w:t>2.1    Controller</w:t>
      </w:r>
    </w:p>
    <w:p>
      <w:pPr>
        <w:pStyle w:val="Heading3"/>
      </w:pPr>
      <w:r>
        <w:t>2.1.1    ApiScheduleController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kr.go.gims.collector.controller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ApiScheduleController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&lt;&lt;Controller&gt;&gt;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ApiScheduleController를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API 수집 스케줄 CRUD 및 활성화 토글 기능을 제공한다.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ApiScheduleService scheduleService;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오퍼레이션(Operations)</w:t>
            </w:r>
          </w:p>
        </w:tc>
      </w:tr>
      <w:tr>
        <w:trPr>
          <w:trHeight w:val="258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엔드포인트별 스케줄 목록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@GetMapping("/api/endpoints/{endpointId}/schedules")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List&lt;Response&gt; getSchedules(@PathVariable Long endpointId);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스케줄 신규 등록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@PostMapping("/api/endpoints/{endpointId}/schedules")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ResponseEntity&lt;Response&gt; create(@PathVariable Long endpointId, @Valid @RequestBody CreateRequest request);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스케줄 수정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@PutMapping("/api/schedules/{id}")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 update(@PathVariable Long id, @Valid @RequestBody UpdateRequest request);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스케줄 활성화/비활성화 토글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@PutMapping("/api/schedules/{id}/toggle")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 toggle(@PathVariable Long 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스케줄 삭제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@DeleteMapping("/api/schedules/{id}")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ResponseEntity&lt;Void&gt; delete(@PathVariable Long id);</w:t>
            </w:r>
          </w:p>
        </w:tc>
      </w:tr>
    </w:tbl>
    <w:p/>
    <w:p>
      <w:pPr>
        <w:pStyle w:val="Heading2"/>
      </w:pPr>
      <w:r>
        <w:t>2.2    Service</w:t>
      </w:r>
    </w:p>
    <w:p>
      <w:pPr>
        <w:pStyle w:val="Heading3"/>
      </w:pPr>
      <w:r>
        <w:t>2.2.1    ApiScheduleService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kr.go.gims.collector.service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ApiScheduleService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&lt;&lt;Service&gt;&gt;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ApiScheduleService를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API 수집 스케줄 CRUD, 활성화 토글 비즈니스 로직을 처리하고 스케줄 실행기를 연동한다.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ApiScheduleRepository scheduleRepository;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ApiEndpointRepository endpointRepository;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ApiScheduleExecutor scheduleExecutor;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오퍼레이션(Operations)</w:t>
            </w:r>
          </w:p>
        </w:tc>
      </w:tr>
      <w:tr>
        <w:trPr>
          <w:trHeight w:val="258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엔드포인트별 스케줄 목록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@Transactional(readOnly = true)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List&lt;Response&gt; getSchedules(Long endpointId);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스케줄 신규 등록 및 실행기 등록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@Transactional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 create(Long endpointId, CreateRequest request);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스케줄 수정 및 실행기 재등록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@Transactional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 update(Long scheduleId, UpdateRequest request);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스케줄 활성화/비활성화 토글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@Transactional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 toggle(Long scheduleId);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스케줄 삭제 및 실행기 해제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@Transactional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void delete(Long scheduleId);</w:t>
            </w:r>
          </w:p>
        </w:tc>
      </w:tr>
    </w:tbl>
    <w:p/>
    <w:p>
      <w:pPr>
        <w:pStyle w:val="Heading2"/>
      </w:pPr>
      <w:r>
        <w:t>2.3    Request</w:t>
      </w:r>
    </w:p>
    <w:p>
      <w:pPr>
        <w:pStyle w:val="Heading3"/>
      </w:pPr>
      <w:r>
        <w:t>2.3.1    ApiScheduleRequest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kr.go.gims.collector.dto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ApiScheduleRequest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&lt;&lt;Request&gt;&gt;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ApiScheduleRequest를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API 수집 스케줄 생성/수정 요청 DTO를 통합한다. (CreateRequest, UpdateRequest)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--- CreateRequest ---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cronExpression; // Cron 표현식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--- UpdateRequest ---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cronExpression; // Cron 표현식</w:t>
            </w:r>
          </w:p>
        </w:tc>
      </w:tr>
    </w:tbl>
    <w:p/>
    <w:p>
      <w:pPr>
        <w:pStyle w:val="Heading2"/>
      </w:pPr>
      <w:r>
        <w:t>2.4    Response</w:t>
      </w:r>
    </w:p>
    <w:p>
      <w:pPr>
        <w:pStyle w:val="Heading3"/>
      </w:pPr>
      <w:r>
        <w:t>2.4.1    ApiScheduleResponse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kr.go.gims.collector.dto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ApiScheduleResponse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&lt;&lt;Response&gt;&gt;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ApiScheduleResponse를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API 수집 스케줄 응답 DTO이다.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Long id; // PK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Long apiEndpointId; // 엔드포인트 ID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cronExpression; // Cron 표현식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Boolean isEnabled; // 활성화 여부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LocalDateTime createdAt; // 생성 시각</w:t>
            </w:r>
          </w:p>
        </w:tc>
      </w:tr>
    </w:tbl>
    <w:p/>
    <w:p>
      <w:pPr>
        <w:pStyle w:val="Heading2"/>
      </w:pPr>
      <w:r>
        <w:t>2.5    Entity</w:t>
      </w:r>
    </w:p>
    <w:p>
      <w:pPr>
        <w:pStyle w:val="Heading3"/>
      </w:pPr>
      <w:r>
        <w:t>2.5.1    ApiSchedule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kr.go.gims.collector.entity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ApiSchedule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&lt;&lt;Entity&gt;&gt;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ApiSchedule을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API 수집 스케줄 엔티티이다. 테이블명: api_schedule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@Id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@GeneratedValue(strategy = GenerationType.IDENTITY)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Long id;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@ManyToOne(fetch = FetchType.LAZY)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@JoinColumn(name = "api_endpoint_id", nullable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ApiEndpoint apiEndpoint;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"cron_expression", length = 50, nullable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cronExpression;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"is_enabled")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Boolean isEnabled = true;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@CreationTimestamp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"created_at", updatable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LocalDateTime createdAt;</w:t>
            </w:r>
          </w:p>
        </w:tc>
      </w:tr>
    </w:tbl>
    <w:p/>
    <w:p>
      <w:pPr>
        <w:pStyle w:val="Heading2"/>
      </w:pPr>
      <w:r>
        <w:t>2.6    Repository</w:t>
      </w:r>
    </w:p>
    <w:p>
      <w:pPr>
        <w:pStyle w:val="Heading3"/>
      </w:pPr>
      <w:r>
        <w:t>2.6.1    ApiScheduleRepository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kr.go.gims.collector.repository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ApiScheduleRepository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Interface &lt;&lt;Repository&gt;&gt;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ApiScheduleRepository를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ApiSchedule 엔티티에 대한 JPA Repository이다.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extends JpaRepository&lt;ApiSchedule, Long&gt;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오퍼레이션(Operations)</w:t>
            </w:r>
          </w:p>
        </w:tc>
      </w:tr>
      <w:tr>
        <w:trPr>
          <w:trHeight w:val="258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엔드포인트 ID 기준 스케줄 목록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List&lt;ApiSchedule&gt; findByApiEndpointId(Long endpointId);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활성화된 스케줄 전체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List&lt;ApiSchedule&gt; findByIsEnabledTrue();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엔드포인트 ID 기준 스케줄 전체 삭제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void deleteByApiEndpointId(Long endpointId);</w:t>
            </w:r>
          </w:p>
        </w:tc>
      </w:tr>
    </w:tbl>
    <w:p/>
    <w:p>
      <w:pPr>
        <w:pStyle w:val="Heading1"/>
      </w:pPr>
      <w:r>
        <w:t>3    ApiHistory</w:t>
      </w:r>
    </w:p>
    <w:p>
      <w:pPr>
        <w:pStyle w:val="Heading2"/>
      </w:pPr>
      <w:r>
        <w:t>3.1    Controller</w:t>
      </w:r>
    </w:p>
    <w:p>
      <w:pPr>
        <w:pStyle w:val="Heading3"/>
      </w:pPr>
      <w:r>
        <w:t>3.1.1    ApiHistoryController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kr.go.gims.collector.controller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ApiHistoryController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&lt;&lt;Controller&gt;&gt;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ApiHistoryController를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API 수집 실행 이력 페이징 조회 기능을 제공한다.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ApiExecutionHistoryRepository historyRepository;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오퍼레이션(Operations)</w:t>
            </w:r>
          </w:p>
        </w:tc>
      </w:tr>
      <w:tr>
        <w:trPr>
          <w:trHeight w:val="258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엔드포인트별 실행 이력 페이징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@GetMapping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Page&lt;ApiExecutionHistoryDto.Response&gt; getHistory(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 xml:space="preserve">        @PathVariable Long endpointId,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 xml:space="preserve">        @RequestParam(defaultValue = "0") int page,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 xml:space="preserve">        @RequestParam(defaultValue = "20") int size);</w:t>
            </w:r>
          </w:p>
        </w:tc>
      </w:tr>
    </w:tbl>
    <w:p/>
    <w:p>
      <w:pPr>
        <w:pStyle w:val="Heading2"/>
      </w:pPr>
      <w:r>
        <w:t>3.2    Service</w:t>
      </w:r>
    </w:p>
    <w:p>
      <w:pPr>
        <w:pStyle w:val="Heading3"/>
      </w:pPr>
      <w:r>
        <w:t>3.2.1    ApiExecutionService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kr.go.gims.collector.service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ApiExecutionService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&lt;&lt;Service&gt;&gt;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ApiExecutionService를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범용 API 실행 엔진이다. 설정 로드, API 호출, 응답 파싱, 매핑 규칙 적용, JDBC batch INSERT/UPSERT, 이력 기록을 수행한다.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ApiEndpointRepository endpointRepository;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ApiExecutionHistoryRepository historyRepository;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ApiCallService callService;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ResponseParser responseParser;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DataTransformer dataTransformer;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DataSource dataSource;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DynamicDataSourceService dynamicDataSourceService;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오퍼레이션(Operations)</w:t>
            </w:r>
          </w:p>
        </w:tc>
      </w:tr>
      <w:tr>
        <w:trPr>
          <w:trHeight w:val="258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API 실행 (호출 → 파싱 → 매핑 → DB 적재 → 이력 기록)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@Transactional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ApiExecutionHistoryDto.Response run(Long endpointId, ApiExecutionHistory.TriggeredBy triggeredBy);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실행 이력 종료 처리 (종료 시각, 소요 시간 기록)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void finishHistory(ApiExecutionHistory history, LocalDateTime startedAt);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Target DataSource 결정 (외부 DB 또는 자체 DB)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DataSource resolveTargetDataSource(ApiEndpoint endpoint);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INSERT 또는 UPSERT SQL 생성 (PostgreSQL ON CONFLICT)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buildSql(String tableName, List&lt;String&gt; columns, List&lt;String&gt; pkColumns, boolean upsert);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dot notation으로 중첩 값 추출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Object getNestedValue(Map&lt;String, Object&gt; record, String path);</w:t>
            </w:r>
          </w:p>
        </w:tc>
      </w:tr>
    </w:tbl>
    <w:p/>
    <w:p>
      <w:pPr>
        <w:pStyle w:val="Heading3"/>
      </w:pPr>
      <w:r>
        <w:t>3.2.2    ApiTestService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kr.go.gims.collector.service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ApiTestService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&lt;&lt;Service&gt;&gt;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ApiTestService를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API 테스트 호출 서비스이다. 저장된 엔드포인트 테스트와 인라인 테스트를 지원한다.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ApiEndpointRepository endpointRepository;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ApiCallService callService;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DynamicParamResolver paramResolver;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ResponseParser responseParser;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오퍼레이션(Operations)</w:t>
            </w:r>
          </w:p>
        </w:tc>
      </w:tr>
      <w:tr>
        <w:trPr>
          <w:trHeight w:val="258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저장된 엔드포인트 테스트 호출 (파라미터 오버라이드 지원)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@Transactional(readOnly = true)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TestCallDto.Response testCall(Long endpointId, Map&lt;String, String&gt; paramOverrides);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저장 없이 인라인 테스트 (임시 객체 조립 후 호출)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TestCallDto.Response testCallInline(TestCallDto.InlineRequest req);</w:t>
            </w:r>
          </w:p>
        </w:tc>
      </w:tr>
    </w:tbl>
    <w:p/>
    <w:p>
      <w:pPr>
        <w:pStyle w:val="Heading2"/>
      </w:pPr>
      <w:r>
        <w:t>3.3    Response</w:t>
      </w:r>
    </w:p>
    <w:p>
      <w:pPr>
        <w:pStyle w:val="Heading3"/>
      </w:pPr>
      <w:r>
        <w:t>3.3.1    ApiExecutionHistoryResponse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kr.go.gims.collector.dto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ApiExecutionHistoryResponse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&lt;&lt;Response&gt;&gt;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ApiExecutionHistoryResponse를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API 수집 실행 이력 응답 DTO이다.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Long id; // PK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executionId; // 실행 UUID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ApiExecutionHistory.Status status; // 실행 상태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Integer httpStatusCode; // HTTP 응답 코드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Integer responseCount; // 파싱된 레코드 수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Integer insertCount; // 적재 성공 수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Integer skipCount; // 스킵 수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errorMessage; // 에러 메시지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LocalDateTime startedAt; // 시작 시각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LocalDateTime finishedAt; // 종료 시각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Long durationMs; // 소요 시간 (ms)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ApiExecutionHistory.TriggeredBy triggeredBy; // 트리거 유형</w:t>
            </w:r>
          </w:p>
        </w:tc>
      </w:tr>
    </w:tbl>
    <w:p/>
    <w:p>
      <w:pPr>
        <w:pStyle w:val="Heading2"/>
      </w:pPr>
      <w:r>
        <w:t>3.4    Entity</w:t>
      </w:r>
    </w:p>
    <w:p>
      <w:pPr>
        <w:pStyle w:val="Heading3"/>
      </w:pPr>
      <w:r>
        <w:t>3.4.1    ApiExecutionHistory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kr.go.gims.collector.entity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ApiExecutionHistory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&lt;&lt;Entity&gt;&gt;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ApiExecutionHistory를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API 수집 실행 이력 엔티티이다. 테이블명: api_execution_history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@Id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@GeneratedValue(strategy = GenerationType.IDENTITY)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Long id;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@ManyToOne(fetch = FetchType.LAZY)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@JoinColumn(name = "api_endpoint_id", nullable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ApiEndpoint apiEndpoint;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"execution_id", length = 36, nullable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executionId;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@Enumerated(EnumType.STRING)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"status", length = 20, nullable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Status status;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"http_status_code")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Integer httpStatusCode;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"response_count")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Integer responseCount;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"insert_count")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Integer insertCount;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"skip_count")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Integer skipCount;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"error_message", columnDefinition = "TEXT")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errorMessage;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"started_at")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LocalDateTime startedAt;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"finished_at")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LocalDateTime finishedAt;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"duration_ms")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Long durationMs;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@Enumerated(EnumType.STRING)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@Column(name = "triggered_by", length = 20, nullable = false)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TriggeredBy triggeredBy;</w:t>
            </w:r>
          </w:p>
        </w:tc>
      </w:tr>
    </w:tbl>
    <w:p/>
    <w:p>
      <w:pPr>
        <w:pStyle w:val="Heading2"/>
      </w:pPr>
      <w:r>
        <w:t>3.5    Repository</w:t>
      </w:r>
    </w:p>
    <w:p>
      <w:pPr>
        <w:pStyle w:val="Heading3"/>
      </w:pPr>
      <w:r>
        <w:t>3.5.1    ApiExecutionHistoryRepository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kr.go.gims.collector.repository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ApiExecutionHistoryRepository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Interface &lt;&lt;Repository&gt;&gt;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ApiExecutionHistoryRepository를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ApiExecutionHistory 엔티티에 대한 JPA Repository이다.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extends JpaRepository&lt;ApiExecutionHistory, Long&gt;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오퍼레이션(Operations)</w:t>
            </w:r>
          </w:p>
        </w:tc>
      </w:tr>
      <w:tr>
        <w:trPr>
          <w:trHeight w:val="258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엔드포인트 ID 기준 실행 이력 페이징 조회 (시작 시각 역순)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Page&lt;ApiExecutionHistory&gt; findByApiEndpointIdOrderByStartedAtDesc(Long endpointId, Pageable pageable);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엔드포인트 ID 기준 실행 이력 전체 삭제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void deleteByApiEndpointId(Long endpointId);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